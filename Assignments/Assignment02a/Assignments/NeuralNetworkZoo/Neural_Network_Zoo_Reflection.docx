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4ACF2" w14:textId="77777777" w:rsidR="004E3BB4" w:rsidRPr="00DE5894" w:rsidRDefault="00000000" w:rsidP="00DE5894">
      <w:pPr>
        <w:pStyle w:val="Heading1"/>
        <w:jc w:val="center"/>
        <w:rPr>
          <w:rFonts w:cstheme="majorHAnsi"/>
          <w:sz w:val="44"/>
          <w:szCs w:val="44"/>
        </w:rPr>
      </w:pPr>
      <w:r w:rsidRPr="00DE5894">
        <w:rPr>
          <w:rFonts w:cstheme="majorHAnsi"/>
          <w:sz w:val="44"/>
          <w:szCs w:val="44"/>
        </w:rPr>
        <w:t>Neural Network Zoo Reflection</w:t>
      </w:r>
    </w:p>
    <w:p w14:paraId="4387C646" w14:textId="77777777" w:rsidR="00DE5894" w:rsidRPr="00DE5894" w:rsidRDefault="00DE5894" w:rsidP="00DE5894">
      <w:pPr>
        <w:rPr>
          <w:rFonts w:asciiTheme="majorHAnsi" w:hAnsiTheme="majorHAnsi" w:cstheme="majorHAnsi"/>
        </w:rPr>
      </w:pPr>
    </w:p>
    <w:p w14:paraId="3E975D83" w14:textId="619671FC" w:rsidR="00DE5894" w:rsidRPr="00DE5894" w:rsidRDefault="00DE5894" w:rsidP="00DE5894">
      <w:pPr>
        <w:pStyle w:val="Heading2"/>
        <w:spacing w:before="0"/>
        <w:rPr>
          <w:rFonts w:cstheme="majorHAnsi"/>
          <w:b w:val="0"/>
          <w:bCs w:val="0"/>
          <w:color w:val="000000" w:themeColor="text1"/>
          <w:sz w:val="22"/>
          <w:szCs w:val="22"/>
        </w:rPr>
      </w:pPr>
      <w:r w:rsidRPr="00DE5894">
        <w:rPr>
          <w:rFonts w:cstheme="majorHAnsi"/>
          <w:color w:val="000000" w:themeColor="text1"/>
          <w:sz w:val="22"/>
          <w:szCs w:val="22"/>
        </w:rPr>
        <w:t xml:space="preserve">Name: </w:t>
      </w:r>
      <w:r w:rsidRPr="00DE5894">
        <w:rPr>
          <w:rFonts w:cstheme="majorHAnsi"/>
          <w:b w:val="0"/>
          <w:bCs w:val="0"/>
          <w:color w:val="000000" w:themeColor="text1"/>
          <w:sz w:val="22"/>
          <w:szCs w:val="22"/>
        </w:rPr>
        <w:t>Christen Robinson</w:t>
      </w:r>
    </w:p>
    <w:p w14:paraId="49C1DAA9" w14:textId="009F52FC" w:rsidR="00DE5894" w:rsidRPr="00DE5894" w:rsidRDefault="00DE5894" w:rsidP="00DE5894">
      <w:pPr>
        <w:pStyle w:val="Heading2"/>
        <w:shd w:val="clear" w:color="auto" w:fill="FFFFFF"/>
        <w:spacing w:before="0"/>
        <w:rPr>
          <w:rFonts w:eastAsia="Times New Roman" w:cstheme="majorHAnsi"/>
          <w:b w:val="0"/>
          <w:bCs w:val="0"/>
          <w:color w:val="273540"/>
          <w:sz w:val="22"/>
          <w:szCs w:val="22"/>
        </w:rPr>
      </w:pPr>
      <w:r w:rsidRPr="00DE5894">
        <w:rPr>
          <w:rFonts w:cstheme="majorHAnsi"/>
          <w:color w:val="000000" w:themeColor="text1"/>
          <w:sz w:val="22"/>
          <w:szCs w:val="22"/>
        </w:rPr>
        <w:t xml:space="preserve">Assignment: </w:t>
      </w:r>
      <w:r w:rsidRPr="00DE5894">
        <w:rPr>
          <w:rFonts w:eastAsia="Times New Roman" w:cstheme="majorHAnsi"/>
          <w:b w:val="0"/>
          <w:bCs w:val="0"/>
          <w:color w:val="273540"/>
          <w:sz w:val="22"/>
          <w:szCs w:val="22"/>
        </w:rPr>
        <w:t>A03 Neural Network Zoo</w:t>
      </w:r>
    </w:p>
    <w:p w14:paraId="160118B1" w14:textId="40BF0D3F" w:rsidR="00DE5894" w:rsidRPr="00DE5894" w:rsidRDefault="00DE5894" w:rsidP="00DE5894">
      <w:pPr>
        <w:spacing w:after="0"/>
        <w:rPr>
          <w:rFonts w:asciiTheme="majorHAnsi" w:eastAsia="Times New Roman" w:hAnsiTheme="majorHAnsi" w:cstheme="majorHAnsi"/>
        </w:rPr>
      </w:pPr>
      <w:r w:rsidRPr="00DE5894">
        <w:rPr>
          <w:rFonts w:asciiTheme="majorHAnsi" w:hAnsiTheme="majorHAnsi" w:cstheme="majorHAnsi"/>
          <w:b/>
          <w:bCs/>
          <w:color w:val="000000" w:themeColor="text1"/>
        </w:rPr>
        <w:t>Course:</w:t>
      </w:r>
      <w:r w:rsidRPr="00DE5894">
        <w:rPr>
          <w:rFonts w:asciiTheme="majorHAnsi" w:hAnsiTheme="majorHAnsi" w:cstheme="majorHAnsi"/>
          <w:color w:val="000000" w:themeColor="text1"/>
        </w:rPr>
        <w:t xml:space="preserve"> 6262 ITAI 2376 Deep Learning Artificial Intel-RT-16337</w:t>
      </w:r>
    </w:p>
    <w:p w14:paraId="413A8EE1" w14:textId="77777777" w:rsidR="00DE5894" w:rsidRPr="00DE5894" w:rsidRDefault="00DE5894" w:rsidP="00DE5894">
      <w:pPr>
        <w:rPr>
          <w:rFonts w:asciiTheme="majorHAnsi" w:hAnsiTheme="majorHAnsi" w:cstheme="majorHAnsi"/>
        </w:rPr>
      </w:pPr>
    </w:p>
    <w:p w14:paraId="1A9BACA3" w14:textId="77777777" w:rsidR="004E3BB4" w:rsidRPr="00DE5894" w:rsidRDefault="00000000">
      <w:pPr>
        <w:pStyle w:val="Heading2"/>
        <w:rPr>
          <w:rFonts w:cstheme="majorHAnsi"/>
          <w:sz w:val="22"/>
          <w:szCs w:val="22"/>
        </w:rPr>
      </w:pPr>
      <w:r w:rsidRPr="00DE5894">
        <w:rPr>
          <w:rFonts w:cstheme="majorHAnsi"/>
          <w:sz w:val="22"/>
          <w:szCs w:val="22"/>
        </w:rPr>
        <w:t>Reflection Paragraph 1: Similarities and Differences</w:t>
      </w:r>
    </w:p>
    <w:p w14:paraId="64FDFC32" w14:textId="7EC10618" w:rsidR="00F355D0" w:rsidRPr="00DE5894" w:rsidRDefault="00000000">
      <w:pPr>
        <w:rPr>
          <w:rFonts w:asciiTheme="majorHAnsi" w:hAnsiTheme="majorHAnsi" w:cstheme="majorHAnsi"/>
        </w:rPr>
      </w:pPr>
      <w:r w:rsidRPr="00DE5894">
        <w:rPr>
          <w:rFonts w:asciiTheme="majorHAnsi" w:hAnsiTheme="majorHAnsi" w:cstheme="majorHAnsi"/>
        </w:rPr>
        <w:t xml:space="preserve">Throughout our Neural Network Zoo tour, I discovered fascinating connections between different architectures. Like the CNN Owl and RNN Leopard Gecko, many networks share the fundamental concept of layered processing - information flows through interconnected neurons, each layer transforming the data </w:t>
      </w:r>
      <w:proofErr w:type="gramStart"/>
      <w:r w:rsidRPr="00DE5894">
        <w:rPr>
          <w:rFonts w:asciiTheme="majorHAnsi" w:hAnsiTheme="majorHAnsi" w:cstheme="majorHAnsi"/>
        </w:rPr>
        <w:t>in</w:t>
      </w:r>
      <w:proofErr w:type="gramEnd"/>
      <w:r w:rsidRPr="00DE5894">
        <w:rPr>
          <w:rFonts w:asciiTheme="majorHAnsi" w:hAnsiTheme="majorHAnsi" w:cstheme="majorHAnsi"/>
        </w:rPr>
        <w:t xml:space="preserve"> meaningful ways. However, their structures diverge based on their specialized tasks. CNNs excel at spatial data through convolutional layers that scan images, while RNNs process sequential data through recurrent connections that remember previous inputs. The LSTM Rooster takes this further </w:t>
      </w:r>
      <w:proofErr w:type="gramStart"/>
      <w:r w:rsidRPr="00DE5894">
        <w:rPr>
          <w:rFonts w:asciiTheme="majorHAnsi" w:hAnsiTheme="majorHAnsi" w:cstheme="majorHAnsi"/>
        </w:rPr>
        <w:t>with</w:t>
      </w:r>
      <w:proofErr w:type="gramEnd"/>
      <w:r w:rsidRPr="00DE5894">
        <w:rPr>
          <w:rFonts w:asciiTheme="majorHAnsi" w:hAnsiTheme="majorHAnsi" w:cstheme="majorHAnsi"/>
        </w:rPr>
        <w:t xml:space="preserve"> gating mechanisms that selectively remember or forget information. Transformers, meanwhile, abandoned recurrence entirely in favor of attention mechanisms. Each architecture represents an evolutionary step toward solving specific types of problems, much like how different animals evolved unique adaptations for their environments.</w:t>
      </w:r>
    </w:p>
    <w:p w14:paraId="23D2FEDC" w14:textId="77777777" w:rsidR="004E3BB4" w:rsidRPr="00DE5894" w:rsidRDefault="00000000">
      <w:pPr>
        <w:pStyle w:val="Heading2"/>
        <w:rPr>
          <w:rFonts w:cstheme="majorHAnsi"/>
          <w:sz w:val="22"/>
          <w:szCs w:val="22"/>
        </w:rPr>
      </w:pPr>
      <w:r w:rsidRPr="00DE5894">
        <w:rPr>
          <w:rFonts w:cstheme="majorHAnsi"/>
          <w:sz w:val="22"/>
          <w:szCs w:val="22"/>
        </w:rPr>
        <w:t>Reflection Paragraph 2: Personal Insights</w:t>
      </w:r>
    </w:p>
    <w:p w14:paraId="7087F777" w14:textId="77777777" w:rsidR="004E3BB4" w:rsidRPr="00DE5894" w:rsidRDefault="00000000">
      <w:pPr>
        <w:rPr>
          <w:rFonts w:asciiTheme="majorHAnsi" w:hAnsiTheme="majorHAnsi" w:cstheme="majorHAnsi"/>
        </w:rPr>
      </w:pPr>
      <w:r w:rsidRPr="00DE5894">
        <w:rPr>
          <w:rFonts w:asciiTheme="majorHAnsi" w:hAnsiTheme="majorHAnsi" w:cstheme="majorHAnsi"/>
        </w:rPr>
        <w:t xml:space="preserve">What surprised me most was how modern AI isn't dominated by a single architecture but rather uses the right tool for the job - just like a zoo needs diverse animals to create a complete ecosystem. </w:t>
      </w:r>
      <w:proofErr w:type="gramStart"/>
      <w:r w:rsidRPr="00DE5894">
        <w:rPr>
          <w:rFonts w:asciiTheme="majorHAnsi" w:hAnsiTheme="majorHAnsi" w:cstheme="majorHAnsi"/>
        </w:rPr>
        <w:t>The CNN's</w:t>
      </w:r>
      <w:proofErr w:type="gramEnd"/>
      <w:r w:rsidRPr="00DE5894">
        <w:rPr>
          <w:rFonts w:asciiTheme="majorHAnsi" w:hAnsiTheme="majorHAnsi" w:cstheme="majorHAnsi"/>
        </w:rPr>
        <w:t xml:space="preserve"> dominance in computer vision, the Transformer's revolution in natural language processing, and GANs' creative capabilities show that each network type has irreplaceable strengths. This assignment helped me understand that becoming an AI practitioner isn't about mastering one technique, but about knowing which 'animal' to deploy for each challenge. The zoo metaphor made these complex architectures memorable and approachable, transforming abstract concepts into concrete, visual analogies. Moving forward, I'll think of AI architecture selection like a zookeeper choosing the right animal for a specific task - each has evolved perfect adaptations for its niche.</w:t>
      </w:r>
    </w:p>
    <w:sectPr w:rsidR="004E3BB4" w:rsidRPr="00DE58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8E0B50"/>
    <w:multiLevelType w:val="multilevel"/>
    <w:tmpl w:val="60AC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9F3773"/>
    <w:multiLevelType w:val="multilevel"/>
    <w:tmpl w:val="D01C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4349354">
    <w:abstractNumId w:val="8"/>
  </w:num>
  <w:num w:numId="2" w16cid:durableId="652878518">
    <w:abstractNumId w:val="6"/>
  </w:num>
  <w:num w:numId="3" w16cid:durableId="1494881351">
    <w:abstractNumId w:val="5"/>
  </w:num>
  <w:num w:numId="4" w16cid:durableId="1230458464">
    <w:abstractNumId w:val="4"/>
  </w:num>
  <w:num w:numId="5" w16cid:durableId="1158380022">
    <w:abstractNumId w:val="7"/>
  </w:num>
  <w:num w:numId="6" w16cid:durableId="714935518">
    <w:abstractNumId w:val="3"/>
  </w:num>
  <w:num w:numId="7" w16cid:durableId="2060086457">
    <w:abstractNumId w:val="2"/>
  </w:num>
  <w:num w:numId="8" w16cid:durableId="1256132133">
    <w:abstractNumId w:val="1"/>
  </w:num>
  <w:num w:numId="9" w16cid:durableId="1804618066">
    <w:abstractNumId w:val="0"/>
  </w:num>
  <w:num w:numId="10" w16cid:durableId="152259888">
    <w:abstractNumId w:val="10"/>
  </w:num>
  <w:num w:numId="11" w16cid:durableId="1792031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3BB4"/>
    <w:rsid w:val="00805AF2"/>
    <w:rsid w:val="00AA1D8D"/>
    <w:rsid w:val="00B47730"/>
    <w:rsid w:val="00CB0664"/>
    <w:rsid w:val="00DE5894"/>
    <w:rsid w:val="00F355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5AFBC1"/>
  <w14:defaultImageDpi w14:val="300"/>
  <w15:docId w15:val="{A4028472-BD42-47F8-B5D1-C81BACA1F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306</Words>
  <Characters>1747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Christen Robinson</cp:lastModifiedBy>
  <cp:revision>3</cp:revision>
  <dcterms:created xsi:type="dcterms:W3CDTF">2013-12-23T23:15:00Z</dcterms:created>
  <dcterms:modified xsi:type="dcterms:W3CDTF">2026-01-23T12:15:00Z</dcterms:modified>
  <cp:category/>
</cp:coreProperties>
</file>